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泰拉瑞亚30条饰品合成路径</w:t>
      </w:r>
    </w:p>
    <w:p>
      <w:pPr>
        <w:keepLines/>
      </w:pPr>
      <w:r>
        <w:t>01. 幽灵靴</w:t>
        <w:br/>
        <w:t>游戏版本：泰拉瑞亚原版电脑版 1.4.5.8。</w:t>
        <w:br/>
        <w:t>合成配方：赫尔墨斯靴 ×1＋火箭靴 ×1 → 幽灵靴 ×1。</w:t>
        <w:br/>
        <w:t>制作站：工匠作坊。</w:t>
        <w:br/>
        <w:t>说明：赫尔墨斯靴可用疾风雪靴、航鱼靴或沙丘行者靴中的任意一种替代。</w:t>
        <w:br/>
        <w:t>来源：https://terraria.wiki.gg/wiki/Crafting_Terraspark_Boots</w:t>
      </w:r>
    </w:p>
    <w:p>
      <w:pPr>
        <w:keepLines/>
      </w:pPr>
      <w:r>
        <w:t>02. 闪电靴</w:t>
        <w:br/>
        <w:t>游戏版本：泰拉瑞亚原版电脑版 1.4.5.8。</w:t>
        <w:br/>
        <w:t>合成配方：幽灵靴 ×1＋疾风脚镯 ×1＋金属带扣 ×1 → 闪电靴 ×1。</w:t>
        <w:br/>
        <w:t>制作站：工匠作坊。</w:t>
        <w:br/>
        <w:t>来源：https://terraria.wiki.gg/wiki/Crafting_Terraspark_Boots</w:t>
      </w:r>
    </w:p>
    <w:p>
      <w:pPr>
        <w:keepLines/>
      </w:pPr>
      <w:r>
        <w:t>03. 霜花靴</w:t>
        <w:br/>
        <w:t>游戏版本：泰拉瑞亚原版电脑版 1.4.5.8。</w:t>
        <w:br/>
        <w:t>合成配方：闪电靴 ×1＋溜冰鞋 ×1 → 霜花靴 ×1。</w:t>
        <w:br/>
        <w:t>制作站：工匠作坊。</w:t>
        <w:br/>
        <w:t>来源：https://terraria.wiki.gg/wiki/Crafting_Terraspark_Boots</w:t>
      </w:r>
    </w:p>
    <w:p>
      <w:pPr>
        <w:keepLines/>
      </w:pPr>
      <w:r>
        <w:t>04. 黑曜石水上漂靴</w:t>
        <w:br/>
        <w:t>游戏版本：泰拉瑞亚原版电脑版 1.4.5.8。</w:t>
        <w:br/>
        <w:t>合成配方：水上漂靴 ×1＋黑曜石骷髅头 ×1 → 黑曜石水上漂靴 ×1。</w:t>
        <w:br/>
        <w:t>制作站：工匠作坊。</w:t>
        <w:br/>
        <w:t>来源：https://terraria.wiki.gg/wiki/Crafting_Terraspark_Boots</w:t>
      </w:r>
    </w:p>
    <w:p>
      <w:pPr>
        <w:keepLines/>
      </w:pPr>
      <w:r>
        <w:t>05. 熔岩靴</w:t>
        <w:br/>
        <w:t>游戏版本：泰拉瑞亚原版电脑版 1.4.5.8。</w:t>
        <w:br/>
        <w:t>合成配方：黑曜石水上漂靴 ×1＋熔岩护身符 ×1＋黑曜石玫瑰 ×1 → 熔岩靴 ×1。</w:t>
        <w:br/>
        <w:t>制作站：工匠作坊。</w:t>
        <w:br/>
        <w:t>说明：此处列出一种有效配方。</w:t>
        <w:br/>
        <w:t>来源：https://terraria.wiki.gg/wiki/Crafting_Terraspark_Boots</w:t>
      </w:r>
    </w:p>
    <w:p>
      <w:pPr>
        <w:keepLines/>
      </w:pPr>
      <w:r>
        <w:t>06. 泰拉闪耀靴</w:t>
        <w:br/>
        <w:t>游戏版本：泰拉瑞亚原版电脑版 1.4.5.8。</w:t>
        <w:br/>
        <w:t>合成配方：霜花靴 ×1＋熔岩靴 ×1 → 泰拉闪耀靴 ×1。</w:t>
        <w:br/>
        <w:t>制作站：工匠作坊。</w:t>
        <w:br/>
        <w:t>来源：https://terraria.wiki.gg/wiki/Crafting_Terraspark_Boots</w:t>
      </w:r>
    </w:p>
    <w:p>
      <w:pPr>
        <w:keepLines/>
      </w:pPr>
      <w:r>
        <w:t>07. 黑曜石骷髅头</w:t>
        <w:br/>
        <w:t>游戏版本：泰拉瑞亚原版电脑版 1.4.5.8。</w:t>
        <w:br/>
        <w:t>合成配方：黑曜石 ×20 → 黑曜石骷髅头 ×1。</w:t>
        <w:br/>
        <w:t>制作站：熔炉。</w:t>
        <w:br/>
        <w:t>来源：https://terraria.wiki.gg/wiki/Guide%3AAnkh_Charm</w:t>
      </w:r>
    </w:p>
    <w:p>
      <w:pPr>
        <w:keepLines/>
      </w:pPr>
      <w:r>
        <w:t>08. 黑曜石护盾</w:t>
        <w:br/>
        <w:t>游戏版本：泰拉瑞亚原版电脑版 1.4.5.8。</w:t>
        <w:br/>
        <w:t>合成配方：钴护盾 ×1＋黑曜石骷髅头 ×1 → 黑曜石护盾 ×1。</w:t>
        <w:br/>
        <w:t>制作站：工匠作坊。</w:t>
        <w:br/>
        <w:t>来源：https://terraria.wiki.gg/wiki/Guide%3AAnkh_Charm</w:t>
      </w:r>
    </w:p>
    <w:p>
      <w:pPr>
        <w:keepLines/>
      </w:pPr>
      <w:r>
        <w:t>09. 盔甲背带</w:t>
        <w:br/>
        <w:t>游戏版本：泰拉瑞亚原版电脑版 1.4.5.8。</w:t>
        <w:br/>
        <w:t>合成配方：盔甲抛光剂 ×1＋维生素 ×1 → 盔甲背带 ×1。</w:t>
        <w:br/>
        <w:t>制作站：工匠作坊。</w:t>
        <w:br/>
        <w:t>来源：https://terraria.wiki.gg/wiki/Guide%3AAnkh_Charm</w:t>
      </w:r>
    </w:p>
    <w:p>
      <w:pPr>
        <w:keepLines/>
      </w:pPr>
      <w:r>
        <w:t>10. 药用绷带</w:t>
        <w:br/>
        <w:t>游戏版本：泰拉瑞亚原版电脑版 1.4.5.8。</w:t>
        <w:br/>
        <w:t>合成配方：牛黄 ×1＋粘性绷带 ×1 → 药用绷带 ×1。</w:t>
        <w:br/>
        <w:t>制作站：工匠作坊。</w:t>
        <w:br/>
        <w:t>来源：https://terraria.wiki.gg/wiki/Guide%3AAnkh_Charm</w:t>
      </w:r>
    </w:p>
    <w:p>
      <w:pPr>
        <w:keepLines/>
      </w:pPr>
      <w:r>
        <w:t>11. 计划书</w:t>
        <w:br/>
        <w:t>游戏版本：泰拉瑞亚原版电脑版 1.4.5.8。</w:t>
        <w:br/>
        <w:t>合成配方：快走时钟 ×1＋三折地图 ×1 → 计划书 ×1。</w:t>
        <w:br/>
        <w:t>制作站：工匠作坊。</w:t>
        <w:br/>
        <w:t>来源：https://terraria.wiki.gg/wiki/Guide%3AAnkh_Charm</w:t>
      </w:r>
    </w:p>
    <w:p>
      <w:pPr>
        <w:keepLines/>
      </w:pPr>
      <w:r>
        <w:t>12. 反诅咒咒语</w:t>
        <w:br/>
        <w:t>游戏版本：泰拉瑞亚原版电脑版 1.4.5.8。</w:t>
        <w:br/>
        <w:t>合成配方：扩音器 ×1＋邪眼 ×1 → 反诅咒咒语 ×1。</w:t>
        <w:br/>
        <w:t>制作站：工匠作坊。</w:t>
        <w:br/>
        <w:t>来源：https://terraria.wiki.gg/wiki/Guide%3AAnkh_Charm</w:t>
      </w:r>
    </w:p>
    <w:p>
      <w:pPr>
        <w:keepLines/>
      </w:pPr>
      <w:r>
        <w:t>13. 反光墨镜</w:t>
        <w:br/>
        <w:t>游戏版本：泰拉瑞亚原版电脑版 1.4.5.8。</w:t>
        <w:br/>
        <w:t>合成配方：眼罩 ×1＋袖珍镜 ×1 → 反光墨镜 ×1。</w:t>
        <w:br/>
        <w:t>制作站：工匠作坊。</w:t>
        <w:br/>
        <w:t>来源：https://terraria.wiki.gg/wiki/Guide%3AAnkh_Charm</w:t>
      </w:r>
    </w:p>
    <w:p>
      <w:pPr>
        <w:keepLines/>
      </w:pPr>
      <w:r>
        <w:t>14. 十字章护身符</w:t>
        <w:br/>
        <w:t>游戏版本：泰拉瑞亚原版电脑版 1.4.5.8。</w:t>
        <w:br/>
        <w:t>合成配方：盔甲背带 ×1＋药用绷带 ×1＋计划书 ×1＋反诅咒咒语 ×1＋反光墨镜 ×1 → 十字章护身符 ×1。</w:t>
        <w:br/>
        <w:t>制作站：工匠作坊。</w:t>
        <w:br/>
        <w:t>说明：1.4.4 起使用反光墨镜作为材料，不能直接用眼罩替代。</w:t>
        <w:br/>
        <w:t>来源：https://terraria.wiki.gg/wiki/Guide%3AAnkh_Charm</w:t>
      </w:r>
    </w:p>
    <w:p>
      <w:pPr>
        <w:keepLines/>
      </w:pPr>
      <w:r>
        <w:t>15. 十字章护盾</w:t>
        <w:br/>
        <w:t>游戏版本：泰拉瑞亚原版电脑版 1.4.5.8。</w:t>
        <w:br/>
        <w:t>合成配方：黑曜石护盾 ×1＋十字章护身符 ×1 → 十字章护盾 ×1。</w:t>
        <w:br/>
        <w:t>制作站：工匠作坊。</w:t>
        <w:br/>
        <w:t>来源：https://terraria.wiki.gg/wiki/Guide%3AAnkh_Charm</w:t>
      </w:r>
    </w:p>
    <w:p>
      <w:pPr>
        <w:keepLines/>
      </w:pPr>
      <w:r>
        <w:t>16. 强力手套</w:t>
        <w:br/>
        <w:t>游戏版本：泰拉瑞亚原版电脑版 1.4.5.8。</w:t>
        <w:br/>
        <w:t>合成配方：泰坦手套 ×1＋猛爪手套 ×1 → 强力手套 ×1。</w:t>
        <w:br/>
        <w:t>制作站：工匠作坊。</w:t>
        <w:br/>
        <w:t>来源：https://terraria.wiki.gg/wiki/Power_Glove</w:t>
      </w:r>
    </w:p>
    <w:p>
      <w:pPr>
        <w:keepLines/>
      </w:pPr>
      <w:r>
        <w:t>17. 复仇者徽章</w:t>
        <w:br/>
        <w:t>游戏版本：泰拉瑞亚原版电脑版 1.4.5.8。</w:t>
        <w:br/>
        <w:t>合成配方：职业徽章 ×1（战士、游侠、巫士、召唤师徽章四选一）＋力量之魂 ×5＋视域之魂 ×5＋恐惧之魂 ×5 → 复仇者徽章 ×1。</w:t>
        <w:br/>
        <w:t>制作站：工匠作坊。</w:t>
        <w:br/>
        <w:t>说明：职业徽章为战士徽章、游侠徽章、巫士徽章或召唤师徽章，任选 1 个。</w:t>
        <w:br/>
        <w:t>来源：https://terraria.wiki.gg/wiki/Avenger_Emblem</w:t>
      </w:r>
    </w:p>
    <w:p>
      <w:pPr>
        <w:keepLines/>
      </w:pPr>
      <w:r>
        <w:t>18. 机械手套</w:t>
        <w:br/>
        <w:t>游戏版本：泰拉瑞亚原版电脑版 1.4.5.8。</w:t>
        <w:br/>
        <w:t>合成配方：强力手套 ×1＋复仇者徽章 ×1 → 机械手套 ×1。</w:t>
        <w:br/>
        <w:t>制作站：工匠作坊。</w:t>
        <w:br/>
        <w:t>来源：https://terraria.wiki.gg/wiki/Power_Glove</w:t>
      </w:r>
    </w:p>
    <w:p>
      <w:pPr>
        <w:keepLines/>
      </w:pPr>
      <w:r>
        <w:t>19. 烈火手套</w:t>
        <w:br/>
        <w:t>游戏版本：泰拉瑞亚原版电脑版 1.4.5.8。</w:t>
        <w:br/>
        <w:t>合成配方：机械手套 ×1＋岩浆石 ×1 → 烈火手套 ×1。</w:t>
        <w:br/>
        <w:t>制作站：工匠作坊。</w:t>
        <w:br/>
        <w:t>来源：https://terraria.wiki.gg/wiki/Fire_Gauntlet</w:t>
      </w:r>
    </w:p>
    <w:p>
      <w:pPr>
        <w:keepLines/>
      </w:pPr>
      <w:r>
        <w:t>20. 狂战士手套</w:t>
        <w:br/>
        <w:t>游戏版本：泰拉瑞亚原版电脑版 1.4.5.8。</w:t>
        <w:br/>
        <w:t>合成配方：强力手套 ×1＋血肉指虎 ×1 → 狂战士手套 ×1。</w:t>
        <w:br/>
        <w:t>制作站：工匠作坊。</w:t>
        <w:br/>
        <w:t>来源：https://terraria.wiki.gg/wiki/Berserker%27s_Glove</w:t>
      </w:r>
    </w:p>
    <w:p>
      <w:pPr>
        <w:keepLines/>
      </w:pPr>
      <w:r>
        <w:t>21. 毁灭者徽章</w:t>
        <w:br/>
        <w:t>游戏版本：泰拉瑞亚原版电脑版 1.4.5.8。</w:t>
        <w:br/>
        <w:t>合成配方：复仇者徽章 ×1＋石巨人之眼 ×1 → 毁灭者徽章 ×1。</w:t>
        <w:br/>
        <w:t>制作站：工匠作坊。</w:t>
        <w:br/>
        <w:t>来源：https://terraria.wiki.gg/wiki/Destroyer_Emblem</w:t>
      </w:r>
    </w:p>
    <w:p>
      <w:pPr>
        <w:keepLines/>
      </w:pPr>
      <w:r>
        <w:t>22. 月亮贝壳</w:t>
        <w:br/>
        <w:t>游戏版本：泰拉瑞亚原版电脑版 1.4.5.8。</w:t>
        <w:br/>
        <w:t>合成配方：月光护身符 ×1＋海神贝壳 ×1 → 月亮贝壳 ×1。</w:t>
        <w:br/>
        <w:t>制作站：工匠作坊。</w:t>
        <w:br/>
        <w:t>来源：https://terraria.wiki.gg/wiki/Celestial_Shell/Crafting_tree</w:t>
      </w:r>
    </w:p>
    <w:p>
      <w:pPr>
        <w:keepLines/>
      </w:pPr>
      <w:r>
        <w:t>23. 天界石</w:t>
        <w:br/>
        <w:t>游戏版本：泰拉瑞亚原版电脑版 1.4.5.8。</w:t>
        <w:br/>
        <w:t>合成配方：太阳石 ×1＋月亮石 ×1 → 天界石 ×1。</w:t>
        <w:br/>
        <w:t>制作站：工匠作坊。</w:t>
        <w:br/>
        <w:t>来源：https://terraria.wiki.gg/wiki/Celestial_Stone</w:t>
      </w:r>
    </w:p>
    <w:p>
      <w:pPr>
        <w:keepLines/>
      </w:pPr>
      <w:r>
        <w:t>24. 天界壳</w:t>
        <w:br/>
        <w:t>游戏版本：泰拉瑞亚原版电脑版 1.4.5.8。</w:t>
        <w:br/>
        <w:t>合成配方：天界石 ×1＋月亮贝壳 ×1 → 天界壳 ×1。</w:t>
        <w:br/>
        <w:t>制作站：工匠作坊。</w:t>
        <w:br/>
        <w:t>来源：https://terraria.wiki.gg/wiki/Celestial_Shell/Crafting_tree</w:t>
      </w:r>
    </w:p>
    <w:p>
      <w:pPr>
        <w:keepLines/>
      </w:pPr>
      <w:r>
        <w:t>25. 猛虎攀爬装备</w:t>
        <w:br/>
        <w:t>游戏版本：泰拉瑞亚原版电脑版 1.4.5.8。</w:t>
        <w:br/>
        <w:t>合成配方：攀爬爪 ×1＋鞋钉 ×1 → 猛虎攀爬装备 ×1。</w:t>
        <w:br/>
        <w:t>制作站：工匠作坊。</w:t>
        <w:br/>
        <w:t>来源：https://terraria.wiki.gg/wiki/Climbing_gear</w:t>
      </w:r>
    </w:p>
    <w:p>
      <w:pPr>
        <w:keepLines/>
      </w:pPr>
      <w:r>
        <w:t>26. 忍者大师装备</w:t>
        <w:br/>
        <w:t>游戏版本：泰拉瑞亚原版电脑版 1.4.5.8。</w:t>
        <w:br/>
        <w:t>合成配方：猛虎攀爬装备 ×1＋分趾厚底袜 ×1＋黑腰带 ×1 → 忍者大师装备 ×1。</w:t>
        <w:br/>
        <w:t>制作站：工匠作坊。</w:t>
        <w:br/>
        <w:t>来源：https://terraria.wiki.gg/wiki/Climbing_gear</w:t>
      </w:r>
    </w:p>
    <w:p>
      <w:pPr>
        <w:keepLines/>
      </w:pPr>
      <w:r>
        <w:t>27. 魔力再生手环</w:t>
        <w:br/>
        <w:t>游戏版本：泰拉瑞亚原版电脑版 1.4.5.8。</w:t>
        <w:br/>
        <w:t>合成配方：星力手环 ×1＋再生手环 ×1 → 魔力再生手环 ×1。</w:t>
        <w:br/>
        <w:t>制作站：工匠作坊。</w:t>
        <w:br/>
        <w:t>来源：https://terraria.wiki.gg/wiki/Mana_regen_band</w:t>
      </w:r>
    </w:p>
    <w:p>
      <w:pPr>
        <w:keepLines/>
      </w:pPr>
      <w:r>
        <w:t>28. 魔法手铐</w:t>
        <w:br/>
        <w:t>游戏版本：泰拉瑞亚原版电脑版 1.4.5.8。</w:t>
        <w:br/>
        <w:t>合成配方：星力手环 ×1＋脚镣 ×1 → 魔法手铐 ×1。</w:t>
        <w:br/>
        <w:t>制作站：工匠作坊。</w:t>
        <w:br/>
        <w:t>说明：1.4.5.7 起使用星力手环；1.4.4 等旧版本使用魔力再生手环 ×1＋脚镣 ×1。</w:t>
        <w:br/>
        <w:t>来源：https://terraria.wiki.gg/wiki/Mana_Cuffs</w:t>
      </w:r>
    </w:p>
    <w:p>
      <w:pPr>
        <w:keepLines/>
      </w:pPr>
      <w:r>
        <w:t>29. 天界手铐</w:t>
        <w:br/>
        <w:t>游戏版本：泰拉瑞亚原版电脑版 1.4.5.8。</w:t>
        <w:br/>
        <w:t>合成配方：魔法手铐 ×1＋天界磁石 ×1 → 天界手铐 ×1。</w:t>
        <w:br/>
        <w:t>制作站：工匠作坊。</w:t>
        <w:br/>
        <w:t>来源：https://terraria.wiki.gg/wiki/Celestial_Cuffs</w:t>
      </w:r>
    </w:p>
    <w:p>
      <w:pPr>
        <w:keepLines/>
      </w:pPr>
      <w:r>
        <w:t>30. 魔力花</w:t>
        <w:br/>
        <w:t>游戏版本：泰拉瑞亚原版电脑版 1.4.5.8。</w:t>
        <w:br/>
        <w:t>合成配方：大自然的恩赐 ×1＋魔力药水 ×1 → 魔力花 ×1。</w:t>
        <w:br/>
        <w:t>制作站：工匠作坊。</w:t>
        <w:br/>
        <w:t>说明：材料中的魔力药水不是弱效魔力药水。</w:t>
        <w:br/>
        <w:t>来源：https://terraria.wiki.gg/wiki/Mana_Flower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8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泰拉瑞亚30条饰品合成路径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